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ResumeScoreX – NLP-Based Resume Screening Tool</w:t>
      </w:r>
    </w:p>
    <w:p>
      <w:pPr>
        <w:jc w:val="center"/>
      </w:pPr>
      <w:r>
        <w:br/>
        <w:br/>
      </w:r>
    </w:p>
    <w:p>
      <w:pPr>
        <w:jc w:val="center"/>
      </w:pPr>
      <w:r>
        <w:t>A Project Report Submitted to</w:t>
      </w:r>
    </w:p>
    <w:p>
      <w:pPr>
        <w:jc w:val="center"/>
      </w:pPr>
      <w:r>
        <w:t>IBM SkillBuild Program</w:t>
      </w:r>
    </w:p>
    <w:p>
      <w:pPr>
        <w:jc w:val="center"/>
      </w:pPr>
      <w:r>
        <w:br/>
        <w:t>By</w:t>
      </w:r>
    </w:p>
    <w:p>
      <w:pPr>
        <w:jc w:val="center"/>
      </w:pPr>
      <w:r>
        <w:t>Vishwajeet Kale</w:t>
        <w:br/>
        <w:t>Ganga Raju K N</w:t>
      </w:r>
    </w:p>
    <w:p>
      <w:pPr>
        <w:jc w:val="center"/>
      </w:pPr>
      <w:r>
        <w:br/>
        <w:t>Under the Guidance of IBM Project Coordinator</w:t>
      </w:r>
    </w:p>
    <w:p>
      <w:pPr>
        <w:jc w:val="center"/>
      </w:pPr>
      <w:r>
        <w:br/>
        <w:br/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 xml:space="preserve">In the modern recruitment landscape, organizations often receive hundreds or even thousands of resumes for a single job opening. Manually reviewing each resume is time-consuming, subjective, and prone to human bias. </w:t>
        <w:br/>
        <w:t xml:space="preserve">To overcome these challenges, our project — ResumeScoreX — introduces an NLP (Natural Language Processing)-based automated resume screening tool that intelligently compares resumes with job descriptions to provide a match score. </w:t>
        <w:br/>
        <w:t>This system significantly reduces recruiter workload, improves objectivity, and enhances the efficiency of the hiring process.</w:t>
      </w:r>
    </w:p>
    <w:p>
      <w:pPr>
        <w:pStyle w:val="Heading2"/>
      </w:pPr>
      <w:r>
        <w:t>2. Project Objective</w:t>
      </w:r>
    </w:p>
    <w:p>
      <w:r>
        <w:t>The primary objective of ResumeScoreX is to:</w:t>
        <w:br/>
        <w:t>- Automate the resume screening process using NLP and machine learning techniques.</w:t>
        <w:br/>
        <w:t>- Generate a match score between resumes and job descriptions to help shortlist suitable candidates.</w:t>
        <w:br/>
        <w:t>- Ensure an efficient, fair, and data-driven hiring workflow.</w:t>
      </w:r>
    </w:p>
    <w:p>
      <w:pPr>
        <w:pStyle w:val="Heading2"/>
      </w:pPr>
      <w:r>
        <w:t>3. System Overview</w:t>
      </w:r>
    </w:p>
    <w:p>
      <w:r>
        <w:t xml:space="preserve">ResumeScoreX extracts content from uploaded PDF resumes, compares it with a given job description, and calculates a similarity score based on text matching and contextual understanding. </w:t>
        <w:br/>
        <w:t>The tool leverages TF-IDF vectorization and cosine similarity to determine how closely a candidate’s resume aligns with the job requirements.</w:t>
      </w:r>
    </w:p>
    <w:p>
      <w:r>
        <w:t>Workflow Summary:</w:t>
        <w:br/>
        <w:t>1. User uploads a resume (PDF format) via a web interface.</w:t>
        <w:br/>
        <w:t>2. The system extracts text using pdfplumber.</w:t>
        <w:br/>
        <w:t>3. The text is preprocessed using NLTK tools.</w:t>
        <w:br/>
        <w:t>4. Both resume and job description are converted into TF-IDF vectors.</w:t>
        <w:br/>
        <w:t>5. Cosine similarity is computed to generate a percentage match score.</w:t>
        <w:br/>
        <w:t>6. The score is displayed to the user via a Flask-powered web interface.</w:t>
      </w:r>
    </w:p>
    <w:p>
      <w:pPr>
        <w:pStyle w:val="Heading2"/>
      </w:pPr>
      <w:r>
        <w:t>4. Technologies and Tools Used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Tool/Library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Simple web form for file upload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Web framework for handling API requests</w:t>
            </w:r>
          </w:p>
        </w:tc>
      </w:tr>
      <w:tr>
        <w:tc>
          <w:tcPr>
            <w:tcW w:type="dxa" w:w="2880"/>
          </w:tcPr>
          <w:p>
            <w:r>
              <w:t>Text Extraction</w:t>
            </w:r>
          </w:p>
        </w:tc>
        <w:tc>
          <w:tcPr>
            <w:tcW w:type="dxa" w:w="2880"/>
          </w:tcPr>
          <w:p>
            <w:r>
              <w:t>pdfplumber</w:t>
            </w:r>
          </w:p>
        </w:tc>
        <w:tc>
          <w:tcPr>
            <w:tcW w:type="dxa" w:w="2880"/>
          </w:tcPr>
          <w:p>
            <w:r>
              <w:t>Reads and extracts text from PDF resumes</w:t>
            </w:r>
          </w:p>
        </w:tc>
      </w:tr>
      <w:tr>
        <w:tc>
          <w:tcPr>
            <w:tcW w:type="dxa" w:w="2880"/>
          </w:tcPr>
          <w:p>
            <w:r>
              <w:t>NLP Processing</w:t>
            </w:r>
          </w:p>
        </w:tc>
        <w:tc>
          <w:tcPr>
            <w:tcW w:type="dxa" w:w="2880"/>
          </w:tcPr>
          <w:p>
            <w:r>
              <w:t>NLTK</w:t>
            </w:r>
          </w:p>
        </w:tc>
        <w:tc>
          <w:tcPr>
            <w:tcW w:type="dxa" w:w="2880"/>
          </w:tcPr>
          <w:p>
            <w:r>
              <w:t>Cleans, tokenizes, and preprocesses text</w:t>
            </w:r>
          </w:p>
        </w:tc>
      </w:tr>
      <w:tr>
        <w:tc>
          <w:tcPr>
            <w:tcW w:type="dxa" w:w="2880"/>
          </w:tcPr>
          <w:p>
            <w:r>
              <w:t>Vectorization &amp; Similarity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TF-IDF and cosine similarity calculations</w:t>
            </w:r>
          </w:p>
        </w:tc>
      </w:tr>
      <w:tr>
        <w:tc>
          <w:tcPr>
            <w:tcW w:type="dxa" w:w="2880"/>
          </w:tcPr>
          <w:p>
            <w:r>
              <w:t>Cross-Origin Communication</w:t>
            </w:r>
          </w:p>
        </w:tc>
        <w:tc>
          <w:tcPr>
            <w:tcW w:type="dxa" w:w="2880"/>
          </w:tcPr>
          <w:p>
            <w:r>
              <w:t>Flask-CORS</w:t>
            </w:r>
          </w:p>
        </w:tc>
        <w:tc>
          <w:tcPr>
            <w:tcW w:type="dxa" w:w="2880"/>
          </w:tcPr>
          <w:p>
            <w:r>
              <w:t>Allows secure frontend-backend interaction</w:t>
            </w:r>
          </w:p>
        </w:tc>
      </w:tr>
    </w:tbl>
    <w:p>
      <w:pPr>
        <w:pStyle w:val="Heading2"/>
      </w:pPr>
      <w:r>
        <w:t>5. Methodology</w:t>
      </w:r>
    </w:p>
    <w:p>
      <w:r>
        <w:t>Step 1: Text Extraction</w:t>
        <w:br/>
        <w:t>Resumes uploaded in PDF format are processed using pdfplumber, which reads each page and compiles the textual data into a single string for analysis.</w:t>
        <w:br/>
        <w:br/>
        <w:t>Step 2: Text Preprocessing</w:t>
        <w:br/>
        <w:t>The text is cleaned by removing stop words, punctuation, and irrelevant symbols. Tokenization and normalization are performed using NLTK.</w:t>
        <w:br/>
        <w:br/>
        <w:t>Step 3: Feature Representation</w:t>
        <w:br/>
        <w:t>Both the resume and job description texts are transformed into numerical vectors using TF-IDF (Term Frequency–Inverse Document Frequency).</w:t>
        <w:br/>
        <w:br/>
        <w:t>Step 4: Similarity Measurement</w:t>
        <w:br/>
        <w:t>The cosine similarity metric calculates how close the two TF-IDF vectors are:</w:t>
        <w:br/>
        <w:t>0 → No similarity, 1 → Perfect similarity.</w:t>
        <w:br/>
        <w:t>The result is converted into a percentage score (0–100%), representing the resume-job match.</w:t>
      </w:r>
    </w:p>
    <w:p>
      <w:pPr>
        <w:pStyle w:val="Heading2"/>
      </w:pPr>
      <w:r>
        <w:t>6. Flask Backend Architecture</w:t>
      </w:r>
    </w:p>
    <w:p>
      <w:r>
        <w:t>The backend is powered by Flask and provides an API endpoint /upload which:</w:t>
        <w:br/>
        <w:t>1. Accepts PDF file uploads from the user interface.</w:t>
        <w:br/>
        <w:t>2. Validates and stores the file locally.</w:t>
        <w:br/>
        <w:t>3. Processes the file through the NLP engine.</w:t>
        <w:br/>
        <w:t>4. Returns the final match score in real-time as a JSON response.</w:t>
        <w:br/>
        <w:br/>
        <w:t>This API-centric design allows easy integration with any frontend — including HTML, React, or mobile apps.</w:t>
      </w:r>
    </w:p>
    <w:p>
      <w:pPr>
        <w:pStyle w:val="Heading2"/>
      </w:pPr>
      <w:r>
        <w:t>7. Key Features</w:t>
      </w:r>
    </w:p>
    <w:p>
      <w:r>
        <w:t>- PDF Resume Upload via an intuitive web form.</w:t>
        <w:br/>
        <w:t>- Text Extraction from PDF using pdfplumber.</w:t>
        <w:br/>
        <w:t>- TF-IDF &amp; Cosine Similarity for intelligent matching.</w:t>
        <w:br/>
        <w:t>- Flask API Backend for modular and scalable integration.</w:t>
        <w:br/>
        <w:t>- Match Score Output (0–100%) for quick candidate ranking.</w:t>
      </w:r>
    </w:p>
    <w:p>
      <w:pPr>
        <w:pStyle w:val="Heading2"/>
      </w:pPr>
      <w:r>
        <w:t>8. Why Flask Was Chosen</w:t>
      </w:r>
    </w:p>
    <w:p>
      <w:r>
        <w:t>- Lightweight and Python-based — ideal for integrating NLP models.</w:t>
        <w:br/>
        <w:t>- Simple to deploy and extend with RESTful APIs.</w:t>
        <w:br/>
        <w:t>- Compatible with core Python libraries like pdfplumber, NLTK, and scikit-learn.</w:t>
        <w:br/>
        <w:t>- Supports Flask-CORS, enabling cross-platform communication.</w:t>
      </w:r>
    </w:p>
    <w:p>
      <w:pPr>
        <w:pStyle w:val="Heading2"/>
      </w:pPr>
      <w:r>
        <w:t>9. Impact and Benefits</w:t>
      </w:r>
    </w:p>
    <w:p>
      <w:r>
        <w:t>Efficiency – Automates manual resume screening.</w:t>
        <w:br/>
        <w:t>Accuracy – Uses objective text similarity algorithms.</w:t>
        <w:br/>
        <w:t>Scalability – Can handle multiple job roles and large datasets.</w:t>
        <w:br/>
        <w:t>Fairness – Reduces human bias in the hiring process.</w:t>
        <w:br/>
        <w:t>Speed – Instant scoring for uploaded resumes.</w:t>
      </w:r>
    </w:p>
    <w:p>
      <w:pPr>
        <w:pStyle w:val="Heading2"/>
      </w:pPr>
      <w:r>
        <w:t>10. Future Enhancements</w:t>
      </w:r>
    </w:p>
    <w:p>
      <w:r>
        <w:t>- Integration with AI-based semantic matching (e.g., BERT embeddings).</w:t>
        <w:br/>
        <w:t>- Addition of a dashboard for HR analytics and candidate insights.</w:t>
        <w:br/>
        <w:t>- Support for multi-language resumes.</w:t>
        <w:br/>
        <w:t>- Cloud deployment for real-time scalability.</w:t>
      </w:r>
    </w:p>
    <w:p>
      <w:pPr>
        <w:pStyle w:val="Heading2"/>
      </w:pPr>
      <w:r>
        <w:t>11. Conclusion</w:t>
      </w:r>
    </w:p>
    <w:p>
      <w:r>
        <w:t>ResumeScoreX demonstrates the practical application of NLP in HR technology. By automating resume evaluation, it bridges the gap between recruiters and the right talent — improving speed, accuracy, and fairness in hiring decisions.</w:t>
        <w:br/>
        <w:t>The project showcases the integration of Python, Flask, and NLP into a seamless and impactful solution for the recruitment industry.</w:t>
      </w:r>
    </w:p>
    <w:p>
      <w:pPr>
        <w:pStyle w:val="Heading2"/>
      </w:pPr>
      <w:r>
        <w:t>12. References</w:t>
      </w:r>
    </w:p>
    <w:p>
      <w:r>
        <w:t>- scikit-learn Documentation – https://scikit-learn.org</w:t>
        <w:br/>
        <w:t>- NLTK Documentation – https://www.nltk.org</w:t>
        <w:br/>
        <w:t>- Flask Official Docs – https://flask.palletsprojects.com</w:t>
        <w:br/>
        <w:t>- IBM SkillBuild NLP 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